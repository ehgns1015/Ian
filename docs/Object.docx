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OOP: Complete Guide</w:t>
      </w:r>
    </w:p>
    <w:p>
      <w:pPr>
        <w:pStyle w:val="Heading1"/>
      </w:pPr>
      <w:r>
        <w:t>Course Materials</w:t>
      </w:r>
    </w:p>
    <w:p>
      <w:pPr>
        <w:pStyle w:val="Heading2"/>
      </w:pPr>
      <w:r>
        <w:t>Introduction</w:t>
      </w:r>
    </w:p>
    <w:p>
      <w:r>
        <w:t>Object-Oriented Programming (OOP) is a major paradigm in Python that enhances code reuse and organization. In this lesson, students will learn key OOP concepts such as classes, objects, inheritance, encapsulation, and polymorphism with practical examples.</w:t>
      </w:r>
    </w:p>
    <w:p>
      <w:pPr>
        <w:pStyle w:val="Heading2"/>
      </w:pPr>
      <w:r>
        <w:t>Learning Objectives</w:t>
      </w:r>
    </w:p>
    <w:p>
      <w:r>
        <w:t>- Understand classes and objects in Python</w:t>
        <w:br/>
        <w:t>- Distinguish between instance and class variables/methods</w:t>
        <w:br/>
        <w:t>- Use constructors and special methods</w:t>
        <w:br/>
        <w:t>- Implement inheritance and polymorphism</w:t>
        <w:br/>
        <w:t>- Apply encapsulation for data safety</w:t>
      </w:r>
    </w:p>
    <w:p>
      <w:pPr>
        <w:pStyle w:val="Heading2"/>
      </w:pPr>
      <w:r>
        <w:t>1. Defining Classes and Creating Objects</w:t>
      </w:r>
    </w:p>
    <w:p>
      <w:r>
        <w:rPr>
          <w:rFonts w:ascii="Courier New" w:hAnsi="Courier New"/>
        </w:rPr>
        <w:t>class Person:</w:t>
        <w:br/>
        <w:t xml:space="preserve">    def __init__(self, name):</w:t>
        <w:br/>
        <w:t xml:space="preserve">        self.name = name</w:t>
        <w:br/>
        <w:br/>
        <w:t xml:space="preserve">    def greet(self):</w:t>
        <w:br/>
        <w:t xml:space="preserve">        print(f"Hello, my name is {self.name}.")</w:t>
        <w:br/>
        <w:br/>
        <w:t>p1 = Person("Alice")</w:t>
        <w:br/>
        <w:t>p1.greet()</w:t>
      </w:r>
    </w:p>
    <w:p>
      <w:r>
        <w:t>Exercise: Exercise 1: Create a Car class with attributes brand, model, and year. Add a method display_info().</w:t>
      </w:r>
    </w:p>
    <w:p>
      <w:pPr>
        <w:pStyle w:val="Heading2"/>
      </w:pPr>
      <w:r>
        <w:t>2. Instance vs Class Variables</w:t>
      </w:r>
    </w:p>
    <w:p>
      <w:r>
        <w:rPr>
          <w:rFonts w:ascii="Courier New" w:hAnsi="Courier New"/>
        </w:rPr>
        <w:t>class Dog:</w:t>
        <w:br/>
        <w:t xml:space="preserve">    species = "Canine"</w:t>
        <w:br/>
        <w:br/>
        <w:t xml:space="preserve">    def __init__(self, name):</w:t>
        <w:br/>
        <w:t xml:space="preserve">        self.name = name</w:t>
        <w:br/>
        <w:br/>
        <w:t>dog1 = Dog("Buddy")</w:t>
        <w:br/>
        <w:t>print(dog1.name)</w:t>
        <w:br/>
        <w:t>print(dog1.species)</w:t>
      </w:r>
    </w:p>
    <w:p>
      <w:r>
        <w:t>Exercise: Exercise 2: Write an Employee class with a class variable company and instance variables name and role.</w:t>
      </w:r>
    </w:p>
    <w:p>
      <w:pPr>
        <w:pStyle w:val="Heading2"/>
      </w:pPr>
      <w:r>
        <w:t>3. Inheritance</w:t>
      </w:r>
    </w:p>
    <w:p>
      <w:r>
        <w:rPr>
          <w:rFonts w:ascii="Courier New" w:hAnsi="Courier New"/>
        </w:rPr>
        <w:t>class Animal:</w:t>
        <w:br/>
        <w:t xml:space="preserve">    def speak(self):</w:t>
        <w:br/>
        <w:t xml:space="preserve">        print("Animal speaks")</w:t>
        <w:br/>
        <w:br/>
        <w:t>class Cat(Animal):</w:t>
        <w:br/>
        <w:t xml:space="preserve">    def speak(self):</w:t>
        <w:br/>
        <w:t xml:space="preserve">        print("Meow")</w:t>
        <w:br/>
        <w:br/>
        <w:t>cat = Cat()</w:t>
        <w:br/>
        <w:t>cat.speak()</w:t>
      </w:r>
    </w:p>
    <w:p>
      <w:r>
        <w:t>Exercise: Exercise 3: Implement a Vehicle base class and subclasses Car and Bike, each with a move() method.</w:t>
      </w:r>
    </w:p>
    <w:p>
      <w:pPr>
        <w:pStyle w:val="Heading2"/>
      </w:pPr>
      <w:r>
        <w:t>4. Encapsulation</w:t>
      </w:r>
    </w:p>
    <w:p>
      <w:r>
        <w:rPr>
          <w:rFonts w:ascii="Courier New" w:hAnsi="Courier New"/>
        </w:rPr>
        <w:t>class BankAccount:</w:t>
        <w:br/>
        <w:t xml:space="preserve">    def __init__(self, balance):</w:t>
        <w:br/>
        <w:t xml:space="preserve">        self.__balance = balance</w:t>
        <w:br/>
        <w:br/>
        <w:t xml:space="preserve">    def get_balance(self):</w:t>
        <w:br/>
        <w:t xml:space="preserve">        return self.__balance</w:t>
        <w:br/>
        <w:br/>
        <w:t xml:space="preserve">    def deposit(self, amount):</w:t>
        <w:br/>
        <w:t xml:space="preserve">        self.__balance += amount</w:t>
        <w:br/>
        <w:br/>
        <w:t>acc = BankAccount(1000)</w:t>
        <w:br/>
        <w:t>acc.deposit(500)</w:t>
        <w:br/>
        <w:t>print(acc.get_balance())</w:t>
      </w:r>
    </w:p>
    <w:p>
      <w:r>
        <w:t>Exercise: Exercise 4: Create a Student class with a private score variable and use getter/setter methods to access it.</w:t>
      </w:r>
    </w:p>
    <w:p>
      <w:pPr>
        <w:pStyle w:val="Heading2"/>
      </w:pPr>
      <w:r>
        <w:t>5. Polymorphism</w:t>
      </w:r>
    </w:p>
    <w:p>
      <w:r>
        <w:rPr>
          <w:rFonts w:ascii="Courier New" w:hAnsi="Courier New"/>
        </w:rPr>
        <w:t>class Bird:</w:t>
        <w:br/>
        <w:t xml:space="preserve">    def make_sound(self):</w:t>
        <w:br/>
        <w:t xml:space="preserve">        print("Tweet")</w:t>
        <w:br/>
        <w:br/>
        <w:t>class Dog:</w:t>
        <w:br/>
        <w:t xml:space="preserve">    def make_sound(self):</w:t>
        <w:br/>
        <w:t xml:space="preserve">        print("Bark")</w:t>
        <w:br/>
        <w:br/>
        <w:t>for animal in [Bird(), Dog()]:</w:t>
        <w:br/>
        <w:t xml:space="preserve">    animal.make_sound()</w:t>
      </w:r>
    </w:p>
    <w:p>
      <w:r>
        <w:t>Exercise: Exercise 5: Implement a Shape class with subclasses Circle and Rectangle, each with its own area() method.</w:t>
      </w:r>
    </w:p>
    <w:p>
      <w:pPr>
        <w:pStyle w:val="Heading2"/>
      </w:pPr>
      <w:r>
        <w:t>6. Special Methods (__str__, __len__)</w:t>
      </w:r>
    </w:p>
    <w:p>
      <w:r>
        <w:rPr>
          <w:rFonts w:ascii="Courier New" w:hAnsi="Courier New"/>
        </w:rPr>
        <w:t>class Book:</w:t>
        <w:br/>
        <w:t xml:space="preserve">    def __init__(self, title):</w:t>
        <w:br/>
        <w:t xml:space="preserve">        self.title = title</w:t>
        <w:br/>
        <w:br/>
        <w:t xml:space="preserve">    def __str__(self):</w:t>
        <w:br/>
        <w:t xml:space="preserve">        return f"Book: {self.title}"</w:t>
        <w:br/>
        <w:br/>
        <w:t>book = Book("1984")</w:t>
        <w:br/>
        <w:t>print(book)</w:t>
      </w:r>
    </w:p>
    <w:p>
      <w:r>
        <w:t>Exercise: Exercise 6: Create a Movie class that defines __str__() and __len__() methods.</w:t>
      </w:r>
    </w:p>
    <w:p>
      <w:pPr>
        <w:pStyle w:val="Heading2"/>
      </w:pPr>
      <w:r>
        <w:t>7. Class vs Static Methods</w:t>
      </w:r>
    </w:p>
    <w:p>
      <w:r>
        <w:rPr>
          <w:rFonts w:ascii="Courier New" w:hAnsi="Courier New"/>
        </w:rPr>
        <w:t>class MathUtils:</w:t>
        <w:br/>
        <w:t xml:space="preserve">    @staticmethod</w:t>
        <w:br/>
        <w:t xml:space="preserve">    def add(x, y):</w:t>
        <w:br/>
        <w:t xml:space="preserve">        return x + y</w:t>
        <w:br/>
        <w:br/>
        <w:t xml:space="preserve">    @classmethod</w:t>
        <w:br/>
        <w:t xml:space="preserve">    def describe(cls):</w:t>
        <w:br/>
        <w:t xml:space="preserve">        print(f"This is class {cls.__name__}")</w:t>
        <w:br/>
        <w:br/>
        <w:t>print(MathUtils.add(3, 5))</w:t>
        <w:br/>
        <w:t>MathUtils.describe()</w:t>
      </w:r>
    </w:p>
    <w:p>
      <w:r>
        <w:t>Exercise: Exercise 7: Write a TemperatureConverter class with static methods to convert Celsius &lt;-&gt; Fahrenheit.</w:t>
      </w:r>
    </w:p>
    <w:p>
      <w:pPr>
        <w:pStyle w:val="Heading2"/>
      </w:pPr>
      <w:r>
        <w:t>8. Object Composition</w:t>
      </w:r>
    </w:p>
    <w:p>
      <w:r>
        <w:rPr>
          <w:rFonts w:ascii="Courier New" w:hAnsi="Courier New"/>
        </w:rPr>
        <w:t>class Engine:</w:t>
        <w:br/>
        <w:t xml:space="preserve">    def start(self):</w:t>
        <w:br/>
        <w:t xml:space="preserve">        print("Engine started")</w:t>
        <w:br/>
        <w:br/>
        <w:t>class Car:</w:t>
        <w:br/>
        <w:t xml:space="preserve">    def __init__(self):</w:t>
        <w:br/>
        <w:t xml:space="preserve">        self.engine = Engine()</w:t>
        <w:br/>
        <w:br/>
        <w:t xml:space="preserve">    def start(self):</w:t>
        <w:br/>
        <w:t xml:space="preserve">        self.engine.start()</w:t>
        <w:br/>
        <w:t xml:space="preserve">        print("Car is running")</w:t>
        <w:br/>
        <w:br/>
        <w:t>car = Car()</w:t>
        <w:br/>
        <w:t>car.start()</w:t>
      </w:r>
    </w:p>
    <w:p>
      <w:r>
        <w:t>Exercise: Exercise 8: Design CPU, RAM, and Computer classes using object composition.</w:t>
      </w:r>
    </w:p>
    <w:p>
      <w:pPr>
        <w:pStyle w:val="Heading2"/>
      </w:pPr>
      <w:r>
        <w:t>9. Practical Application: Student Grade System</w:t>
      </w:r>
    </w:p>
    <w:p>
      <w:r>
        <w:rPr>
          <w:rFonts w:ascii="Courier New" w:hAnsi="Courier New"/>
        </w:rPr>
        <w:t>class Student:</w:t>
        <w:br/>
        <w:t xml:space="preserve">    def __init__(self, name, grades):</w:t>
        <w:br/>
        <w:t xml:space="preserve">        self.name = name</w:t>
        <w:br/>
        <w:t xml:space="preserve">        self.grades = grades</w:t>
        <w:br/>
        <w:br/>
        <w:t xml:space="preserve">    def average(self):</w:t>
        <w:br/>
        <w:t xml:space="preserve">        return sum(self.grades) / len(self.grades)</w:t>
        <w:br/>
        <w:br/>
        <w:t>students = [</w:t>
        <w:br/>
        <w:t xml:space="preserve">    Student("Alice", [90, 85, 88]),</w:t>
        <w:br/>
        <w:t xml:space="preserve">    Student("Bob", [70, 78, 80])</w:t>
        <w:br/>
        <w:t>]</w:t>
        <w:br/>
        <w:br/>
        <w:t>for s in students:</w:t>
        <w:br/>
        <w:t xml:space="preserve">    print(f"{s.name}: {s.average():.2f}")</w:t>
      </w:r>
    </w:p>
    <w:p>
      <w:pPr>
        <w:pStyle w:val="Heading2"/>
      </w:pPr>
      <w:r>
        <w:t>Assessment Ideas</w:t>
      </w:r>
    </w:p>
    <w:p>
      <w:r>
        <w:t>- Quiz: Identify class and instance concepts, inheritance types</w:t>
        <w:br/>
        <w:t>- Code Completion: Complete missing methods or class definitions</w:t>
        <w:br/>
        <w:t>- Error Detection: Fix errors in constructor usage or variable access</w:t>
        <w:br/>
        <w:t>- Mini Project: Use OOP to build a simple game or data processor</w:t>
      </w:r>
    </w:p>
    <w:p>
      <w:pPr>
        <w:pStyle w:val="Heading2"/>
      </w:pPr>
      <w:r>
        <w:t>Homework Assignments</w:t>
      </w:r>
    </w:p>
    <w:p>
      <w:r>
        <w:t>- Design a Library system with borrow/return functionality using classes</w:t>
        <w:br/>
        <w:t>- Create a Bank and Account class structure supporting deposit and withdrawal</w:t>
        <w:br/>
        <w:t>- Use a Zoo class to manage various Animal classes and display their behavior</w:t>
      </w:r>
    </w:p>
    <w:p>
      <w:pPr>
        <w:pStyle w:val="Heading2"/>
      </w:pPr>
      <w:r>
        <w:t>Conclusion</w:t>
      </w:r>
    </w:p>
    <w:p>
      <w:r>
        <w:t>OOP in Python allows better program structure and maintainability. Mastering OOP concepts enables writing powerful and reusable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